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Bdr>
          <w:bottom w:val="single" w:sz="8" w:space="1" w:color="1f2937"/>
        </w:pBdr>
      </w:pPr>
      <w:r>
        <w:rPr>
          <w:b/>
          <w:color w:val="1F2937"/>
          <w:sz w:val="32"/>
        </w:rPr>
        <w:t>LENA MÜLLER</w:t>
      </w:r>
    </w:p>
    <w:p>
      <w:pPr>
        <w:spacing w:after="80"/>
      </w:pPr>
      <w:r>
        <w:rPr>
          <w:sz w:val="22"/>
        </w:rPr>
        <w:t>Berlin, den 12.08.2026</w:t>
      </w:r>
    </w:p>
    <w:p>
      <w:pPr>
        <w:spacing w:after="80"/>
      </w:pPr>
    </w:p>
    <w:p>
      <w:pPr>
        <w:spacing w:after="80"/>
      </w:pPr>
      <w:r>
        <w:rPr>
          <w:sz w:val="22"/>
        </w:rPr>
        <w:t>Betreff: Bewerbung als Verkäuferin</w:t>
      </w:r>
    </w:p>
    <w:p>
      <w:pPr>
        <w:spacing w:after="80"/>
      </w:pPr>
    </w:p>
    <w:p>
      <w:pPr>
        <w:spacing w:after="80"/>
      </w:pPr>
    </w:p>
    <w:p>
      <w:pPr>
        <w:spacing w:after="80"/>
      </w:pPr>
      <w:r>
        <w:rPr>
          <w:sz w:val="22"/>
        </w:rPr>
        <w:t>Sehr geehrte Damen und Herren,</w:t>
      </w:r>
    </w:p>
    <w:p>
      <w:pPr>
        <w:spacing w:after="80"/>
      </w:pPr>
    </w:p>
    <w:p>
      <w:pPr>
        <w:spacing w:after="80"/>
      </w:pPr>
      <w:r>
        <w:rPr>
          <w:sz w:val="22"/>
        </w:rPr>
        <w:t>mit großer Freude habe ich Ihre Stellenausschreibung für eine Verkäuferin in Ihrer Rewe-Filiale in Berlin gelesen. Als frisch ausgebildete Einzelhandelskauffrau bin ich auf der Suche nach einer Position, in der ich meine erworbenen Kenntnisse direkt in die Praxis umsetzen und mich als zuverlässiges Teammitglied einbringen kann. Die Möglichkeit, bei einem führenden Lebensmittelhändler wie Rewe zu arbeiten, entspricht genau meinen beruflichen Vorstellungen.</w:t>
      </w:r>
    </w:p>
    <w:p>
      <w:pPr>
        <w:spacing w:after="80"/>
      </w:pPr>
    </w:p>
    <w:p>
      <w:pPr>
        <w:spacing w:after="80"/>
      </w:pPr>
      <w:r>
        <w:rPr>
          <w:sz w:val="22"/>
        </w:rPr>
        <w:t>Während meiner dreijährigen Ausbildung zur Einzelhandelskauffrau konnte ich umfassende Erfahrungen in allen wesentlichen Bereichen des Einzelhandels sammeln. Besonders die direkte Arbeit mit Kunden hat mir stets große Freude bereitet. Ich habe gelernt, auf unterschiedliche Kundenwünsche einzugehen, kompetent zu beraten und auch in stressigen Situationen freundlich und professionell zu bleiben. Die Warenpräsentation, das Kassieren sowie die Kontrolle von Warenbeständen gehörten ebenfalls zu meinen täglichen Aufgaben, die ich selbstständig und gewissenhaft ausgeführt habe.</w:t>
      </w:r>
    </w:p>
    <w:p>
      <w:pPr>
        <w:spacing w:after="80"/>
      </w:pPr>
    </w:p>
    <w:p>
      <w:pPr>
        <w:spacing w:after="80"/>
      </w:pPr>
      <w:r>
        <w:rPr>
          <w:sz w:val="22"/>
        </w:rPr>
        <w:t>Mir ist bewusst, dass der Lebensmitteleinzelhandel ein dynamisches Arbeitsumfeld darstellt, das Flexibilität, Engagement und Teamgeist erfordert. Genau diese Eigenschaften bringe ich mit. Ich bin es gewohnt, auch zu unterschiedlichen Arbeitszeiten eingesetzt zu werden, und arbeite gerne im Team, wo jeder auf den anderen angewiesen ist. Meine Ausbilder haben mir stets bestätigt, dass ich zuverlässig bin und Verantwortung übernehme – Eigenschaften, die mir persönlich sehr wichtig sind.</w:t>
      </w:r>
    </w:p>
    <w:p>
      <w:pPr>
        <w:spacing w:after="80"/>
      </w:pPr>
    </w:p>
    <w:p>
      <w:pPr>
        <w:spacing w:after="80"/>
      </w:pPr>
      <w:r>
        <w:rPr>
          <w:sz w:val="22"/>
        </w:rPr>
        <w:t>Was mich an Rewe besonders anspricht, ist die Kundenorientierung und die Wertschätzung gegenüber den Mitarbeitern. Ich möchte Teil eines Unternehmens sein, das Qualität und Service großschreibt und seinen Kunden ein positives Einkaufserlebnis bietet. Dabei möchte ich mich kontinuierlich weiterentwickeln und langfristig zum Erfolg Ihrer Filiale beitragen.</w:t>
      </w:r>
    </w:p>
    <w:p>
      <w:pPr>
        <w:spacing w:after="80"/>
      </w:pPr>
    </w:p>
    <w:p>
      <w:pPr>
        <w:spacing w:after="80"/>
      </w:pPr>
      <w:r>
        <w:rPr>
          <w:sz w:val="22"/>
        </w:rPr>
        <w:t>Gerne überzeuge ich Sie in einem persönlichen Gespräch davon, dass ich die richtige Besetzung für Ihre ausgeschriebene Position bin. Ich freue mich sehr auf Ihre Rückmeldung und die Möglichkeit, mich Ihnen vorzustellen.</w:t>
      </w:r>
    </w:p>
    <w:p>
      <w:pPr>
        <w:spacing w:after="80"/>
      </w:pPr>
    </w:p>
    <w:p>
      <w:pPr>
        <w:spacing w:after="80"/>
      </w:pPr>
      <w:r>
        <w:rPr>
          <w:sz w:val="22"/>
        </w:rPr>
        <w:t>Mit freundlichen Grüßen</w:t>
      </w:r>
    </w:p>
    <w:p>
      <w:pPr>
        <w:spacing w:after="80"/>
      </w:pPr>
    </w:p>
    <w:p>
      <w:pPr>
        <w:spacing w:after="80"/>
      </w:pPr>
      <w:r>
        <w:rPr>
          <w:sz w:val="22"/>
        </w:rPr>
        <w:t>Lena Müller</w:t>
      </w:r>
    </w:p>
    <w:p>
      <w:pPr>
        <w:spacing w:after="8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